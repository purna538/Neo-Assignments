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2F255802" w14:paraId="1634EBAF" wp14:textId="77777777" wp14:noSpellErr="1">
      <w:pPr>
        <w:pStyle w:val="Heading1"/>
        <w:rPr>
          <w:color w:val="auto"/>
          <w:sz w:val="32"/>
          <w:szCs w:val="32"/>
        </w:rPr>
      </w:pPr>
      <w:r w:rsidRPr="2F255802" w:rsidR="2F255802">
        <w:rPr>
          <w:color w:val="auto"/>
          <w:sz w:val="28"/>
          <w:szCs w:val="28"/>
        </w:rPr>
        <w:t>Week 23: Writing Test Cases &amp; Scenarios</w:t>
      </w:r>
    </w:p>
    <w:p xmlns:wp14="http://schemas.microsoft.com/office/word/2010/wordml" w:rsidP="2F255802" w14:paraId="05A066C1" wp14:textId="77777777" wp14:noSpellErr="1">
      <w:pPr>
        <w:rPr>
          <w:color w:val="auto"/>
          <w:sz w:val="22"/>
          <w:szCs w:val="22"/>
        </w:rPr>
      </w:pPr>
      <w:r w:rsidRPr="2F255802" w:rsidR="2F255802">
        <w:rPr>
          <w:color w:val="auto"/>
          <w:sz w:val="22"/>
          <w:szCs w:val="22"/>
        </w:rPr>
        <w:t>Assignment: Write 5 test cases for a registration form.</w:t>
      </w:r>
      <w:r>
        <w:br/>
      </w:r>
    </w:p>
    <w:p xmlns:wp14="http://schemas.microsoft.com/office/word/2010/wordml" w:rsidP="2F255802" w14:paraId="0D99774D" wp14:noSpellErr="1" wp14:textId="7F5A6698">
      <w:pPr>
        <w:pStyle w:val="Heading2"/>
        <w:rPr>
          <w:color w:val="auto"/>
        </w:rPr>
      </w:pPr>
      <w:r w:rsidRPr="2F255802" w:rsidR="2F255802">
        <w:rPr>
          <w:color w:val="auto"/>
        </w:rPr>
        <w:t>Test Case 1: Successful registration with valid inputs</w:t>
      </w:r>
    </w:p>
    <w:p xmlns:wp14="http://schemas.microsoft.com/office/word/2010/wordml" w:rsidP="2F255802" w14:paraId="38C66340" wp14:textId="77777777" wp14:noSpellErr="1">
      <w:pPr>
        <w:rPr>
          <w:color w:val="auto"/>
        </w:rPr>
      </w:pPr>
      <w:r w:rsidRPr="2F255802" w:rsidR="2F255802">
        <w:rPr>
          <w:color w:val="auto"/>
        </w:rPr>
        <w:t>Objective: Verify that a new user can register successfully with all valid inputs.</w:t>
      </w:r>
    </w:p>
    <w:p xmlns:wp14="http://schemas.microsoft.com/office/word/2010/wordml" w:rsidP="2F255802" w14:paraId="12784C3C" wp14:textId="77777777" wp14:noSpellErr="1">
      <w:pPr>
        <w:rPr>
          <w:color w:val="auto"/>
        </w:rPr>
      </w:pPr>
      <w:r w:rsidRPr="2F255802" w:rsidR="2F255802">
        <w:rPr>
          <w:color w:val="auto"/>
        </w:rPr>
        <w:t xml:space="preserve">Preconditions: The email used for registration should </w:t>
      </w:r>
      <w:r w:rsidRPr="2F255802" w:rsidR="2F255802">
        <w:rPr>
          <w:color w:val="auto"/>
        </w:rPr>
        <w:t>not already</w:t>
      </w:r>
      <w:r w:rsidRPr="2F255802" w:rsidR="2F255802">
        <w:rPr>
          <w:color w:val="auto"/>
        </w:rPr>
        <w:t xml:space="preserve"> exist in the system.</w:t>
      </w:r>
    </w:p>
    <w:p xmlns:wp14="http://schemas.microsoft.com/office/word/2010/wordml" w:rsidP="2F255802" w14:paraId="1C7ACF96" wp14:textId="77777777" wp14:noSpellErr="1">
      <w:pPr>
        <w:rPr>
          <w:color w:val="auto"/>
        </w:rPr>
      </w:pPr>
      <w:r w:rsidRPr="2F255802" w:rsidR="2F255802">
        <w:rPr>
          <w:color w:val="auto"/>
        </w:rPr>
        <w:t>Priority: High</w:t>
      </w:r>
    </w:p>
    <w:p xmlns:wp14="http://schemas.microsoft.com/office/word/2010/wordml" w:rsidP="2F255802" w14:paraId="72276D3D" wp14:textId="77777777" wp14:noSpellErr="1">
      <w:pPr>
        <w:rPr>
          <w:color w:val="auto"/>
        </w:rPr>
      </w:pPr>
      <w:r w:rsidRPr="2F255802" w:rsidR="2F255802">
        <w:rPr>
          <w:color w:val="auto"/>
        </w:rPr>
        <w:t>Type: Functional - Positive</w:t>
      </w:r>
    </w:p>
    <w:p xmlns:wp14="http://schemas.microsoft.com/office/word/2010/wordml" w:rsidP="2F255802" w14:paraId="1CE2CA08" wp14:textId="77777777" wp14:noSpellErr="1">
      <w:pPr>
        <w:rPr>
          <w:color w:val="auto"/>
        </w:rPr>
      </w:pPr>
      <w:r w:rsidRPr="2F255802" w:rsidR="2F255802">
        <w:rPr>
          <w:color w:val="auto"/>
        </w:rPr>
        <w:t>Steps:</w:t>
      </w:r>
    </w:p>
    <w:p xmlns:wp14="http://schemas.microsoft.com/office/word/2010/wordml" w:rsidP="2F255802" w14:paraId="2CFBED19" wp14:textId="77777777" wp14:noSpellErr="1">
      <w:pPr>
        <w:pStyle w:val="ListBullet"/>
        <w:rPr>
          <w:color w:val="auto"/>
        </w:rPr>
      </w:pPr>
      <w:r w:rsidRPr="2F255802" w:rsidR="2F255802">
        <w:rPr>
          <w:color w:val="auto"/>
        </w:rPr>
        <w:t>- Open the Registration page.</w:t>
      </w:r>
    </w:p>
    <w:p xmlns:wp14="http://schemas.microsoft.com/office/word/2010/wordml" w:rsidP="2F255802" w14:paraId="455B4498" wp14:textId="77777777" wp14:noSpellErr="1">
      <w:pPr>
        <w:pStyle w:val="ListBullet"/>
        <w:rPr>
          <w:color w:val="auto"/>
        </w:rPr>
      </w:pPr>
      <w:r w:rsidRPr="2F255802" w:rsidR="2F255802">
        <w:rPr>
          <w:color w:val="auto"/>
        </w:rPr>
        <w:t xml:space="preserve">- Enter </w:t>
      </w:r>
      <w:r w:rsidRPr="2F255802" w:rsidR="2F255802">
        <w:rPr>
          <w:color w:val="auto"/>
        </w:rPr>
        <w:t>valid</w:t>
      </w:r>
      <w:r w:rsidRPr="2F255802" w:rsidR="2F255802">
        <w:rPr>
          <w:color w:val="auto"/>
        </w:rPr>
        <w:t xml:space="preserve"> First Name and Last Name.</w:t>
      </w:r>
    </w:p>
    <w:p xmlns:wp14="http://schemas.microsoft.com/office/word/2010/wordml" w:rsidP="2F255802" w14:paraId="78BEA16D" wp14:textId="77777777" wp14:noSpellErr="1">
      <w:pPr>
        <w:pStyle w:val="ListBullet"/>
        <w:rPr>
          <w:color w:val="auto"/>
        </w:rPr>
      </w:pPr>
      <w:r w:rsidRPr="2F255802" w:rsidR="2F255802">
        <w:rPr>
          <w:color w:val="auto"/>
        </w:rPr>
        <w:t>- Enter a unique and valid Email.</w:t>
      </w:r>
    </w:p>
    <w:p xmlns:wp14="http://schemas.microsoft.com/office/word/2010/wordml" w:rsidP="2F255802" w14:paraId="58364645" wp14:textId="77777777" wp14:noSpellErr="1">
      <w:pPr>
        <w:pStyle w:val="ListBullet"/>
        <w:rPr>
          <w:color w:val="auto"/>
        </w:rPr>
      </w:pPr>
      <w:r w:rsidRPr="2F255802" w:rsidR="2F255802">
        <w:rPr>
          <w:color w:val="auto"/>
        </w:rPr>
        <w:t>- Enter a strong Password and the same Confirm Password.</w:t>
      </w:r>
    </w:p>
    <w:p xmlns:wp14="http://schemas.microsoft.com/office/word/2010/wordml" w:rsidP="2F255802" w14:paraId="36D43F55" wp14:textId="77777777" wp14:noSpellErr="1">
      <w:pPr>
        <w:pStyle w:val="ListBullet"/>
        <w:rPr>
          <w:color w:val="auto"/>
        </w:rPr>
      </w:pPr>
      <w:r w:rsidRPr="2F255802" w:rsidR="2F255802">
        <w:rPr>
          <w:color w:val="auto"/>
        </w:rPr>
        <w:t>- Select a Country and enter optional Phone number.</w:t>
      </w:r>
    </w:p>
    <w:p xmlns:wp14="http://schemas.microsoft.com/office/word/2010/wordml" w:rsidP="2F255802" w14:paraId="546E7581" wp14:textId="77777777" wp14:noSpellErr="1">
      <w:pPr>
        <w:pStyle w:val="ListBullet"/>
        <w:rPr>
          <w:color w:val="auto"/>
        </w:rPr>
      </w:pPr>
      <w:r w:rsidRPr="2F255802" w:rsidR="2F255802">
        <w:rPr>
          <w:color w:val="auto"/>
        </w:rPr>
        <w:t>- Check Terms &amp; Conditions.</w:t>
      </w:r>
    </w:p>
    <w:p xmlns:wp14="http://schemas.microsoft.com/office/word/2010/wordml" w:rsidP="2F255802" w14:paraId="45179344" wp14:textId="77777777" wp14:noSpellErr="1">
      <w:pPr>
        <w:pStyle w:val="ListBullet"/>
        <w:rPr>
          <w:color w:val="auto"/>
        </w:rPr>
      </w:pPr>
      <w:r w:rsidRPr="2F255802" w:rsidR="2F255802">
        <w:rPr>
          <w:color w:val="auto"/>
        </w:rPr>
        <w:t>- Click Register.</w:t>
      </w:r>
    </w:p>
    <w:p xmlns:wp14="http://schemas.microsoft.com/office/word/2010/wordml" w:rsidP="2F255802" w14:paraId="4A147AE2" wp14:textId="77777777" wp14:noSpellErr="1">
      <w:pPr>
        <w:rPr>
          <w:color w:val="auto"/>
        </w:rPr>
      </w:pPr>
      <w:r w:rsidRPr="2F255802" w:rsidR="2F255802">
        <w:rPr>
          <w:color w:val="auto"/>
        </w:rPr>
        <w:t>Expected Result: User is successfully registered, redirected to a Welcome or Verification page, and a confirmation email is sent.</w:t>
      </w:r>
      <w:r>
        <w:br/>
      </w:r>
    </w:p>
    <w:p xmlns:wp14="http://schemas.microsoft.com/office/word/2010/wordml" w:rsidP="2F255802" w14:paraId="6E7799E6" wp14:textId="77777777" wp14:noSpellErr="1">
      <w:pPr>
        <w:pStyle w:val="Heading2"/>
        <w:rPr>
          <w:color w:val="auto"/>
        </w:rPr>
      </w:pPr>
      <w:r w:rsidRPr="2F255802" w:rsidR="2F255802">
        <w:rPr>
          <w:color w:val="auto"/>
        </w:rPr>
        <w:t>Test Case 2: Invalid email format validation</w:t>
      </w:r>
    </w:p>
    <w:p xmlns:wp14="http://schemas.microsoft.com/office/word/2010/wordml" w:rsidP="2F255802" w14:paraId="04FB457F" wp14:textId="77777777" wp14:noSpellErr="1">
      <w:pPr>
        <w:rPr>
          <w:color w:val="auto"/>
        </w:rPr>
      </w:pPr>
      <w:r w:rsidRPr="2F255802" w:rsidR="2F255802">
        <w:rPr>
          <w:color w:val="auto"/>
        </w:rPr>
        <w:t xml:space="preserve">Objective: </w:t>
      </w:r>
      <w:r w:rsidRPr="2F255802" w:rsidR="2F255802">
        <w:rPr>
          <w:color w:val="auto"/>
        </w:rPr>
        <w:t>Ensure</w:t>
      </w:r>
      <w:r w:rsidRPr="2F255802" w:rsidR="2F255802">
        <w:rPr>
          <w:color w:val="auto"/>
        </w:rPr>
        <w:t xml:space="preserve"> invalid email formats are rejected with </w:t>
      </w:r>
      <w:r w:rsidRPr="2F255802" w:rsidR="2F255802">
        <w:rPr>
          <w:color w:val="auto"/>
        </w:rPr>
        <w:t>an appropriate error</w:t>
      </w:r>
      <w:r w:rsidRPr="2F255802" w:rsidR="2F255802">
        <w:rPr>
          <w:color w:val="auto"/>
        </w:rPr>
        <w:t xml:space="preserve"> message.</w:t>
      </w:r>
    </w:p>
    <w:p xmlns:wp14="http://schemas.microsoft.com/office/word/2010/wordml" w:rsidP="2F255802" w14:paraId="2FCA672F" wp14:textId="77777777" wp14:noSpellErr="1">
      <w:pPr>
        <w:rPr>
          <w:color w:val="auto"/>
        </w:rPr>
      </w:pPr>
      <w:r w:rsidRPr="2F255802" w:rsidR="2F255802">
        <w:rPr>
          <w:color w:val="auto"/>
        </w:rPr>
        <w:t>Preconditions: None</w:t>
      </w:r>
    </w:p>
    <w:p xmlns:wp14="http://schemas.microsoft.com/office/word/2010/wordml" w:rsidP="2F255802" w14:paraId="6F0AE6A2" wp14:textId="77777777" wp14:noSpellErr="1">
      <w:pPr>
        <w:rPr>
          <w:color w:val="auto"/>
        </w:rPr>
      </w:pPr>
      <w:r w:rsidRPr="2F255802" w:rsidR="2F255802">
        <w:rPr>
          <w:color w:val="auto"/>
        </w:rPr>
        <w:t>Priority: High</w:t>
      </w:r>
    </w:p>
    <w:p xmlns:wp14="http://schemas.microsoft.com/office/word/2010/wordml" w:rsidP="2F255802" w14:paraId="2151F1FB" wp14:textId="77777777" wp14:noSpellErr="1">
      <w:pPr>
        <w:rPr>
          <w:color w:val="auto"/>
        </w:rPr>
      </w:pPr>
      <w:r w:rsidRPr="2F255802" w:rsidR="2F255802">
        <w:rPr>
          <w:color w:val="auto"/>
        </w:rPr>
        <w:t>Type: Functional - Negative</w:t>
      </w:r>
    </w:p>
    <w:p xmlns:wp14="http://schemas.microsoft.com/office/word/2010/wordml" w:rsidP="2F255802" w14:paraId="67CC35C6" wp14:textId="77777777" wp14:noSpellErr="1">
      <w:pPr>
        <w:rPr>
          <w:color w:val="auto"/>
        </w:rPr>
      </w:pPr>
      <w:r w:rsidRPr="2F255802" w:rsidR="2F255802">
        <w:rPr>
          <w:color w:val="auto"/>
        </w:rPr>
        <w:t>Steps:</w:t>
      </w:r>
    </w:p>
    <w:p xmlns:wp14="http://schemas.microsoft.com/office/word/2010/wordml" w:rsidP="2F255802" w14:paraId="6392BF8B" wp14:textId="77777777" wp14:noSpellErr="1">
      <w:pPr>
        <w:pStyle w:val="ListBullet"/>
        <w:rPr>
          <w:color w:val="auto"/>
        </w:rPr>
      </w:pPr>
      <w:r w:rsidRPr="2F255802" w:rsidR="2F255802">
        <w:rPr>
          <w:color w:val="auto"/>
        </w:rPr>
        <w:t>- Open the Registration page.</w:t>
      </w:r>
    </w:p>
    <w:p xmlns:wp14="http://schemas.microsoft.com/office/word/2010/wordml" w:rsidP="2F255802" w14:paraId="5B567C0A" wp14:textId="77777777" wp14:noSpellErr="1">
      <w:pPr>
        <w:pStyle w:val="ListBullet"/>
        <w:rPr>
          <w:color w:val="auto"/>
        </w:rPr>
      </w:pPr>
      <w:r w:rsidRPr="2F255802" w:rsidR="2F255802">
        <w:rPr>
          <w:color w:val="auto"/>
        </w:rPr>
        <w:t xml:space="preserve">- Enter valid details for all fields except </w:t>
      </w:r>
      <w:r w:rsidRPr="2F255802" w:rsidR="2F255802">
        <w:rPr>
          <w:color w:val="auto"/>
        </w:rPr>
        <w:t>Email</w:t>
      </w:r>
      <w:r w:rsidRPr="2F255802" w:rsidR="2F255802">
        <w:rPr>
          <w:color w:val="auto"/>
        </w:rPr>
        <w:t>.</w:t>
      </w:r>
    </w:p>
    <w:p xmlns:wp14="http://schemas.microsoft.com/office/word/2010/wordml" w:rsidP="2F255802" w14:paraId="56224481" wp14:textId="77777777" wp14:noSpellErr="1">
      <w:pPr>
        <w:pStyle w:val="ListBullet"/>
        <w:rPr>
          <w:color w:val="auto"/>
        </w:rPr>
      </w:pPr>
      <w:r w:rsidRPr="2F255802" w:rsidR="2F255802">
        <w:rPr>
          <w:color w:val="auto"/>
        </w:rPr>
        <w:t>- Enter an invalid email format (e.g., no '@' symbol, missing domain).</w:t>
      </w:r>
    </w:p>
    <w:p xmlns:wp14="http://schemas.microsoft.com/office/word/2010/wordml" w:rsidP="2F255802" w14:paraId="6781AB0D" wp14:textId="77777777" wp14:noSpellErr="1">
      <w:pPr>
        <w:pStyle w:val="ListBullet"/>
        <w:rPr>
          <w:color w:val="auto"/>
        </w:rPr>
      </w:pPr>
      <w:r w:rsidRPr="2F255802" w:rsidR="2F255802">
        <w:rPr>
          <w:color w:val="auto"/>
        </w:rPr>
        <w:t>- Click Register.</w:t>
      </w:r>
    </w:p>
    <w:p xmlns:wp14="http://schemas.microsoft.com/office/word/2010/wordml" w:rsidP="2F255802" w14:paraId="603B8CC5" wp14:textId="77777777" wp14:noSpellErr="1">
      <w:pPr>
        <w:rPr>
          <w:color w:val="auto"/>
        </w:rPr>
      </w:pPr>
      <w:r w:rsidRPr="2F255802" w:rsidR="2F255802">
        <w:rPr>
          <w:color w:val="auto"/>
        </w:rPr>
        <w:t xml:space="preserve">Expected Result: System displays an error message like 'Please enter a valid email address' and </w:t>
      </w:r>
      <w:r w:rsidRPr="2F255802" w:rsidR="2F255802">
        <w:rPr>
          <w:color w:val="auto"/>
        </w:rPr>
        <w:t>prevents</w:t>
      </w:r>
      <w:r w:rsidRPr="2F255802" w:rsidR="2F255802">
        <w:rPr>
          <w:color w:val="auto"/>
        </w:rPr>
        <w:t xml:space="preserve"> registration.</w:t>
      </w:r>
      <w:r>
        <w:br/>
      </w:r>
    </w:p>
    <w:p xmlns:wp14="http://schemas.microsoft.com/office/word/2010/wordml" w:rsidP="2F255802" w14:paraId="18E0AD99" wp14:textId="77777777" wp14:noSpellErr="1">
      <w:pPr>
        <w:pStyle w:val="Heading2"/>
        <w:rPr>
          <w:color w:val="auto"/>
        </w:rPr>
      </w:pPr>
      <w:r w:rsidRPr="2F255802" w:rsidR="2F255802">
        <w:rPr>
          <w:color w:val="auto"/>
        </w:rPr>
        <w:t>Test Case 3: Password strength validation</w:t>
      </w:r>
    </w:p>
    <w:p xmlns:wp14="http://schemas.microsoft.com/office/word/2010/wordml" w:rsidP="2F255802" w14:paraId="4B5345DB" wp14:textId="77777777" wp14:noSpellErr="1">
      <w:pPr>
        <w:rPr>
          <w:color w:val="auto"/>
        </w:rPr>
      </w:pPr>
      <w:r w:rsidRPr="2F255802" w:rsidR="2F255802">
        <w:rPr>
          <w:color w:val="auto"/>
        </w:rPr>
        <w:t>Objective: Verify that password policy rules (length and character mix) are enforced.</w:t>
      </w:r>
    </w:p>
    <w:p xmlns:wp14="http://schemas.microsoft.com/office/word/2010/wordml" w:rsidP="2F255802" w14:paraId="5312B3B7" wp14:textId="77777777" wp14:noSpellErr="1">
      <w:pPr>
        <w:rPr>
          <w:color w:val="auto"/>
        </w:rPr>
      </w:pPr>
      <w:r w:rsidRPr="2F255802" w:rsidR="2F255802">
        <w:rPr>
          <w:color w:val="auto"/>
        </w:rPr>
        <w:t>Preconditions: None</w:t>
      </w:r>
    </w:p>
    <w:p xmlns:wp14="http://schemas.microsoft.com/office/word/2010/wordml" w:rsidP="2F255802" w14:paraId="519DDBDC" wp14:textId="77777777" wp14:noSpellErr="1">
      <w:pPr>
        <w:rPr>
          <w:color w:val="auto"/>
        </w:rPr>
      </w:pPr>
      <w:r w:rsidRPr="2F255802" w:rsidR="2F255802">
        <w:rPr>
          <w:color w:val="auto"/>
        </w:rPr>
        <w:t>Priority: High</w:t>
      </w:r>
    </w:p>
    <w:p xmlns:wp14="http://schemas.microsoft.com/office/word/2010/wordml" w:rsidP="2F255802" w14:paraId="0EF56E2F" wp14:textId="77777777" wp14:noSpellErr="1">
      <w:pPr>
        <w:rPr>
          <w:color w:val="auto"/>
        </w:rPr>
      </w:pPr>
      <w:r w:rsidRPr="2F255802" w:rsidR="2F255802">
        <w:rPr>
          <w:color w:val="auto"/>
        </w:rPr>
        <w:t>Type: Functional - Negative</w:t>
      </w:r>
    </w:p>
    <w:p xmlns:wp14="http://schemas.microsoft.com/office/word/2010/wordml" w:rsidP="2F255802" w14:paraId="426BDA61" wp14:textId="77777777" wp14:noSpellErr="1">
      <w:pPr>
        <w:rPr>
          <w:color w:val="auto"/>
        </w:rPr>
      </w:pPr>
      <w:r w:rsidRPr="2F255802" w:rsidR="2F255802">
        <w:rPr>
          <w:color w:val="auto"/>
        </w:rPr>
        <w:t>Steps:</w:t>
      </w:r>
    </w:p>
    <w:p xmlns:wp14="http://schemas.microsoft.com/office/word/2010/wordml" w:rsidP="2F255802" w14:paraId="58890558" wp14:textId="77777777" wp14:noSpellErr="1">
      <w:pPr>
        <w:pStyle w:val="ListBullet"/>
        <w:rPr>
          <w:color w:val="auto"/>
        </w:rPr>
      </w:pPr>
      <w:r w:rsidRPr="2F255802" w:rsidR="2F255802">
        <w:rPr>
          <w:color w:val="auto"/>
        </w:rPr>
        <w:t>- Open the Registration page.</w:t>
      </w:r>
    </w:p>
    <w:p xmlns:wp14="http://schemas.microsoft.com/office/word/2010/wordml" w:rsidP="2F255802" w14:paraId="2171CE81" wp14:textId="77777777" wp14:noSpellErr="1">
      <w:pPr>
        <w:pStyle w:val="ListBullet"/>
        <w:rPr>
          <w:color w:val="auto"/>
        </w:rPr>
      </w:pPr>
      <w:r w:rsidRPr="2F255802" w:rsidR="2F255802">
        <w:rPr>
          <w:color w:val="auto"/>
        </w:rPr>
        <w:t>- Enter valid details for all fields except Password.</w:t>
      </w:r>
    </w:p>
    <w:p xmlns:wp14="http://schemas.microsoft.com/office/word/2010/wordml" w:rsidP="2F255802" w14:paraId="508F0262" wp14:textId="77777777" wp14:noSpellErr="1">
      <w:pPr>
        <w:pStyle w:val="ListBullet"/>
        <w:rPr>
          <w:color w:val="auto"/>
        </w:rPr>
      </w:pPr>
      <w:r w:rsidRPr="2F255802" w:rsidR="2F255802">
        <w:rPr>
          <w:color w:val="auto"/>
        </w:rPr>
        <w:t xml:space="preserve">- Enter a weak password (e.g., missing uppercase, no </w:t>
      </w:r>
      <w:r w:rsidRPr="2F255802" w:rsidR="2F255802">
        <w:rPr>
          <w:color w:val="auto"/>
        </w:rPr>
        <w:t>special character</w:t>
      </w:r>
      <w:r w:rsidRPr="2F255802" w:rsidR="2F255802">
        <w:rPr>
          <w:color w:val="auto"/>
        </w:rPr>
        <w:t>).</w:t>
      </w:r>
    </w:p>
    <w:p xmlns:wp14="http://schemas.microsoft.com/office/word/2010/wordml" w:rsidP="2F255802" w14:paraId="2FA1F5C0" wp14:textId="77777777" wp14:noSpellErr="1">
      <w:pPr>
        <w:pStyle w:val="ListBullet"/>
        <w:rPr>
          <w:color w:val="auto"/>
        </w:rPr>
      </w:pPr>
      <w:r w:rsidRPr="2F255802" w:rsidR="2F255802">
        <w:rPr>
          <w:color w:val="auto"/>
        </w:rPr>
        <w:t>- Click Register.</w:t>
      </w:r>
    </w:p>
    <w:p xmlns:wp14="http://schemas.microsoft.com/office/word/2010/wordml" w:rsidP="2F255802" w14:paraId="316FFDEF" wp14:textId="77777777" wp14:noSpellErr="1">
      <w:pPr>
        <w:rPr>
          <w:color w:val="auto"/>
        </w:rPr>
      </w:pPr>
      <w:r w:rsidRPr="2F255802" w:rsidR="2F255802">
        <w:rPr>
          <w:color w:val="auto"/>
        </w:rPr>
        <w:t>Expected Result: System displays password policy errors and prevents form submission.</w:t>
      </w:r>
      <w:r>
        <w:br/>
      </w:r>
    </w:p>
    <w:p xmlns:wp14="http://schemas.microsoft.com/office/word/2010/wordml" w:rsidP="2F255802" w14:paraId="259F4D90" wp14:textId="77777777" wp14:noSpellErr="1">
      <w:pPr>
        <w:pStyle w:val="Heading2"/>
        <w:rPr>
          <w:color w:val="auto"/>
        </w:rPr>
      </w:pPr>
      <w:r w:rsidRPr="2F255802" w:rsidR="2F255802">
        <w:rPr>
          <w:color w:val="auto"/>
        </w:rPr>
        <w:t>Test Case 4: Confirm Password mismatch validation</w:t>
      </w:r>
    </w:p>
    <w:p xmlns:wp14="http://schemas.microsoft.com/office/word/2010/wordml" w:rsidP="2F255802" w14:paraId="6D1F32F4" wp14:textId="77777777" wp14:noSpellErr="1">
      <w:pPr>
        <w:rPr>
          <w:color w:val="auto"/>
        </w:rPr>
      </w:pPr>
      <w:r w:rsidRPr="2F255802" w:rsidR="2F255802">
        <w:rPr>
          <w:color w:val="auto"/>
        </w:rPr>
        <w:t>Objective: Ensure mismatched passwords are not accepted.</w:t>
      </w:r>
    </w:p>
    <w:p xmlns:wp14="http://schemas.microsoft.com/office/word/2010/wordml" w:rsidP="2F255802" w14:paraId="60A9B29A" wp14:textId="77777777" wp14:noSpellErr="1">
      <w:pPr>
        <w:rPr>
          <w:color w:val="auto"/>
        </w:rPr>
      </w:pPr>
      <w:r w:rsidRPr="2F255802" w:rsidR="2F255802">
        <w:rPr>
          <w:color w:val="auto"/>
        </w:rPr>
        <w:t>Preconditions: None</w:t>
      </w:r>
    </w:p>
    <w:p xmlns:wp14="http://schemas.microsoft.com/office/word/2010/wordml" w:rsidP="2F255802" w14:paraId="66AEE64A" wp14:textId="77777777" wp14:noSpellErr="1">
      <w:pPr>
        <w:rPr>
          <w:color w:val="auto"/>
        </w:rPr>
      </w:pPr>
      <w:r w:rsidRPr="2F255802" w:rsidR="2F255802">
        <w:rPr>
          <w:color w:val="auto"/>
        </w:rPr>
        <w:t>Priority: Medium</w:t>
      </w:r>
    </w:p>
    <w:p xmlns:wp14="http://schemas.microsoft.com/office/word/2010/wordml" w:rsidP="2F255802" w14:paraId="2F21551D" wp14:textId="77777777" wp14:noSpellErr="1">
      <w:pPr>
        <w:rPr>
          <w:color w:val="auto"/>
        </w:rPr>
      </w:pPr>
      <w:r w:rsidRPr="2F255802" w:rsidR="2F255802">
        <w:rPr>
          <w:color w:val="auto"/>
        </w:rPr>
        <w:t>Type: Functional - Negative</w:t>
      </w:r>
    </w:p>
    <w:p xmlns:wp14="http://schemas.microsoft.com/office/word/2010/wordml" w:rsidP="2F255802" w14:paraId="411D0DD1" wp14:textId="77777777" wp14:noSpellErr="1">
      <w:pPr>
        <w:rPr>
          <w:color w:val="auto"/>
        </w:rPr>
      </w:pPr>
      <w:r w:rsidRPr="2F255802" w:rsidR="2F255802">
        <w:rPr>
          <w:color w:val="auto"/>
        </w:rPr>
        <w:t>Steps:</w:t>
      </w:r>
    </w:p>
    <w:p xmlns:wp14="http://schemas.microsoft.com/office/word/2010/wordml" w:rsidP="2F255802" w14:paraId="17F67CDD" wp14:textId="77777777" wp14:noSpellErr="1">
      <w:pPr>
        <w:pStyle w:val="ListBullet"/>
        <w:rPr>
          <w:color w:val="auto"/>
        </w:rPr>
      </w:pPr>
      <w:r w:rsidRPr="2F255802" w:rsidR="2F255802">
        <w:rPr>
          <w:color w:val="auto"/>
        </w:rPr>
        <w:t>- Open the Registration page.</w:t>
      </w:r>
    </w:p>
    <w:p xmlns:wp14="http://schemas.microsoft.com/office/word/2010/wordml" w:rsidP="2F255802" w14:paraId="0650F9D4" wp14:textId="77777777" wp14:noSpellErr="1">
      <w:pPr>
        <w:pStyle w:val="ListBullet"/>
        <w:rPr>
          <w:color w:val="auto"/>
        </w:rPr>
      </w:pPr>
      <w:r w:rsidRPr="2F255802" w:rsidR="2F255802">
        <w:rPr>
          <w:color w:val="auto"/>
        </w:rPr>
        <w:t>- Enter valid details for all required fields.</w:t>
      </w:r>
    </w:p>
    <w:p xmlns:wp14="http://schemas.microsoft.com/office/word/2010/wordml" w:rsidP="2F255802" w14:paraId="03E3C587" wp14:textId="77777777" wp14:noSpellErr="1">
      <w:pPr>
        <w:pStyle w:val="ListBullet"/>
        <w:rPr>
          <w:color w:val="auto"/>
        </w:rPr>
      </w:pPr>
      <w:r w:rsidRPr="2F255802" w:rsidR="2F255802">
        <w:rPr>
          <w:color w:val="auto"/>
        </w:rPr>
        <w:t>- Enter Password and a different Confirm Password.</w:t>
      </w:r>
    </w:p>
    <w:p xmlns:wp14="http://schemas.microsoft.com/office/word/2010/wordml" w:rsidP="2F255802" w14:paraId="531927B0" wp14:textId="77777777" wp14:noSpellErr="1">
      <w:pPr>
        <w:pStyle w:val="ListBullet"/>
        <w:rPr>
          <w:color w:val="auto"/>
        </w:rPr>
      </w:pPr>
      <w:r w:rsidRPr="2F255802" w:rsidR="2F255802">
        <w:rPr>
          <w:color w:val="auto"/>
        </w:rPr>
        <w:t>- Click Register.</w:t>
      </w:r>
    </w:p>
    <w:p xmlns:wp14="http://schemas.microsoft.com/office/word/2010/wordml" w:rsidP="2F255802" w14:paraId="361E0B4E" wp14:textId="77777777" wp14:noSpellErr="1">
      <w:pPr>
        <w:rPr>
          <w:color w:val="auto"/>
        </w:rPr>
      </w:pPr>
      <w:r w:rsidRPr="2F255802" w:rsidR="2F255802">
        <w:rPr>
          <w:color w:val="auto"/>
        </w:rPr>
        <w:t>Expected Result: System displays an error message 'Passwords do not match' and prevents registration.</w:t>
      </w:r>
      <w:r>
        <w:br/>
      </w:r>
    </w:p>
    <w:p xmlns:wp14="http://schemas.microsoft.com/office/word/2010/wordml" w:rsidP="2F255802" w14:paraId="7FC6E05E" wp14:textId="77777777" wp14:noSpellErr="1">
      <w:pPr>
        <w:pStyle w:val="Heading2"/>
        <w:rPr>
          <w:color w:val="auto"/>
        </w:rPr>
      </w:pPr>
      <w:r w:rsidRPr="2F255802" w:rsidR="2F255802">
        <w:rPr>
          <w:color w:val="auto"/>
        </w:rPr>
        <w:t>Test Case 5: Terms &amp; Conditions not accepted</w:t>
      </w:r>
    </w:p>
    <w:p xmlns:wp14="http://schemas.microsoft.com/office/word/2010/wordml" w:rsidP="2F255802" w14:paraId="29AC125A" wp14:textId="77777777" wp14:noSpellErr="1">
      <w:pPr>
        <w:rPr>
          <w:color w:val="auto"/>
        </w:rPr>
      </w:pPr>
      <w:r w:rsidRPr="2F255802" w:rsidR="2F255802">
        <w:rPr>
          <w:color w:val="auto"/>
        </w:rPr>
        <w:t>Objective: Verify user cannot register without accepting Terms &amp; Conditions.</w:t>
      </w:r>
    </w:p>
    <w:p xmlns:wp14="http://schemas.microsoft.com/office/word/2010/wordml" w:rsidP="2F255802" w14:paraId="2C563F24" wp14:textId="77777777" wp14:noSpellErr="1">
      <w:pPr>
        <w:rPr>
          <w:color w:val="auto"/>
        </w:rPr>
      </w:pPr>
      <w:r w:rsidRPr="2F255802" w:rsidR="2F255802">
        <w:rPr>
          <w:color w:val="auto"/>
        </w:rPr>
        <w:t>Preconditions: None</w:t>
      </w:r>
    </w:p>
    <w:p xmlns:wp14="http://schemas.microsoft.com/office/word/2010/wordml" w:rsidP="2F255802" w14:paraId="041B1838" wp14:textId="77777777" wp14:noSpellErr="1">
      <w:pPr>
        <w:rPr>
          <w:color w:val="auto"/>
        </w:rPr>
      </w:pPr>
      <w:r w:rsidRPr="2F255802" w:rsidR="2F255802">
        <w:rPr>
          <w:color w:val="auto"/>
        </w:rPr>
        <w:t>Priority: High</w:t>
      </w:r>
    </w:p>
    <w:p xmlns:wp14="http://schemas.microsoft.com/office/word/2010/wordml" w:rsidP="2F255802" w14:paraId="4CCFF451" wp14:textId="77777777" wp14:noSpellErr="1">
      <w:pPr>
        <w:rPr>
          <w:color w:val="auto"/>
        </w:rPr>
      </w:pPr>
      <w:r w:rsidRPr="2F255802" w:rsidR="2F255802">
        <w:rPr>
          <w:color w:val="auto"/>
        </w:rPr>
        <w:t>Type: Functional - Negative</w:t>
      </w:r>
    </w:p>
    <w:p xmlns:wp14="http://schemas.microsoft.com/office/word/2010/wordml" w:rsidP="2F255802" w14:paraId="2BE4BD5E" wp14:textId="77777777" wp14:noSpellErr="1">
      <w:pPr>
        <w:rPr>
          <w:color w:val="auto"/>
        </w:rPr>
      </w:pPr>
      <w:r w:rsidRPr="2F255802" w:rsidR="2F255802">
        <w:rPr>
          <w:color w:val="auto"/>
        </w:rPr>
        <w:t>Steps:</w:t>
      </w:r>
    </w:p>
    <w:p xmlns:wp14="http://schemas.microsoft.com/office/word/2010/wordml" w:rsidP="2F255802" w14:paraId="21DAD631" wp14:textId="77777777" wp14:noSpellErr="1">
      <w:pPr>
        <w:pStyle w:val="ListBullet"/>
        <w:rPr>
          <w:color w:val="auto"/>
        </w:rPr>
      </w:pPr>
      <w:r w:rsidRPr="2F255802" w:rsidR="2F255802">
        <w:rPr>
          <w:color w:val="auto"/>
        </w:rPr>
        <w:t>- Open the Registration page.</w:t>
      </w:r>
    </w:p>
    <w:p xmlns:wp14="http://schemas.microsoft.com/office/word/2010/wordml" w:rsidP="2F255802" w14:paraId="52491D8D" wp14:textId="77777777" wp14:noSpellErr="1">
      <w:pPr>
        <w:pStyle w:val="ListBullet"/>
        <w:rPr>
          <w:color w:val="auto"/>
        </w:rPr>
      </w:pPr>
      <w:r w:rsidRPr="2F255802" w:rsidR="2F255802">
        <w:rPr>
          <w:color w:val="auto"/>
        </w:rPr>
        <w:t>- Fill all required fields with valid inputs.</w:t>
      </w:r>
    </w:p>
    <w:p xmlns:wp14="http://schemas.microsoft.com/office/word/2010/wordml" w:rsidP="2F255802" w14:paraId="398FB9F8" wp14:textId="77777777" wp14:noSpellErr="1">
      <w:pPr>
        <w:pStyle w:val="ListBullet"/>
        <w:rPr>
          <w:color w:val="auto"/>
        </w:rPr>
      </w:pPr>
      <w:r w:rsidRPr="2F255802" w:rsidR="2F255802">
        <w:rPr>
          <w:color w:val="auto"/>
        </w:rPr>
        <w:t>- Leave Terms &amp; Conditions checkbox unchecked.</w:t>
      </w:r>
    </w:p>
    <w:p xmlns:wp14="http://schemas.microsoft.com/office/word/2010/wordml" w:rsidP="2F255802" w14:paraId="51C54F2E" wp14:textId="77777777" wp14:noSpellErr="1">
      <w:pPr>
        <w:pStyle w:val="ListBullet"/>
        <w:rPr>
          <w:color w:val="auto"/>
        </w:rPr>
      </w:pPr>
      <w:r w:rsidRPr="2F255802" w:rsidR="2F255802">
        <w:rPr>
          <w:color w:val="auto"/>
        </w:rPr>
        <w:t>- Click Register.</w:t>
      </w:r>
    </w:p>
    <w:p xmlns:wp14="http://schemas.microsoft.com/office/word/2010/wordml" w14:paraId="55D06B72" wp14:textId="77777777" wp14:noSpellErr="1">
      <w:r w:rsidRPr="2F255802" w:rsidR="2F255802">
        <w:rPr>
          <w:color w:val="auto"/>
        </w:rPr>
        <w:t xml:space="preserve">Expected Result: System displays an error message 'You must accept Terms &amp; Conditions' and </w:t>
      </w:r>
      <w:r w:rsidRPr="2F255802" w:rsidR="2F255802">
        <w:rPr>
          <w:color w:val="auto"/>
        </w:rPr>
        <w:t>prevents</w:t>
      </w:r>
      <w:r w:rsidRPr="2F255802" w:rsidR="2F255802">
        <w:rPr>
          <w:color w:val="auto"/>
        </w:rPr>
        <w:t xml:space="preserve"> registration.</w:t>
      </w:r>
      <w:r>
        <w:br/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44F37E"/>
    <w:rsid w:val="2F25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BC61911-45DA-4B11-BA4C-A0D1018CCB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PurnachandraRaoBirkur</lastModifiedBy>
  <revision>2</revision>
  <dcterms:created xsi:type="dcterms:W3CDTF">2013-12-23T23:15:00.0000000Z</dcterms:created>
  <dcterms:modified xsi:type="dcterms:W3CDTF">2025-10-08T18:56:40.2531479Z</dcterms:modified>
  <category/>
</coreProperties>
</file>